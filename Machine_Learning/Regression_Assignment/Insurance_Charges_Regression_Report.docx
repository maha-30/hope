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14FE" w14:textId="77777777" w:rsidR="00EA58E7" w:rsidRDefault="00000000">
      <w:pPr>
        <w:pStyle w:val="Heading1"/>
      </w:pPr>
      <w:r>
        <w:t>Insurance Charges Prediction using Machine Learning</w:t>
      </w:r>
    </w:p>
    <w:p w14:paraId="36984D22" w14:textId="77777777" w:rsidR="00EA58E7" w:rsidRDefault="00000000">
      <w:r>
        <w:rPr>
          <w:b/>
        </w:rPr>
        <w:t>1. Problem Statement</w:t>
      </w:r>
      <w:r>
        <w:rPr>
          <w:b/>
        </w:rPr>
        <w:br/>
      </w:r>
      <w:r>
        <w:t>Stage 1: Machine Learning</w:t>
      </w:r>
      <w:r>
        <w:br/>
        <w:t>Stage 2: Supervised Learning</w:t>
      </w:r>
      <w:r>
        <w:br/>
        <w:t>Stage 3: Regression</w:t>
      </w:r>
      <w:r>
        <w:br/>
      </w:r>
      <w:r>
        <w:br/>
      </w:r>
      <w:r>
        <w:rPr>
          <w:b/>
        </w:rPr>
        <w:t xml:space="preserve">Objective: </w:t>
      </w:r>
      <w:r>
        <w:t>To develop a machine learning regression model that predicts insurance charges based on the input features provided in the dataset.</w:t>
      </w:r>
    </w:p>
    <w:p w14:paraId="0BD3EAAB" w14:textId="77777777" w:rsidR="00EA58E7" w:rsidRDefault="00000000">
      <w:r>
        <w:rPr>
          <w:b/>
        </w:rPr>
        <w:t>2. Dataset Information</w:t>
      </w:r>
      <w:r>
        <w:rPr>
          <w:b/>
        </w:rPr>
        <w:br/>
      </w:r>
      <w:r>
        <w:t>• Total number of rows: 1338</w:t>
      </w:r>
      <w:r>
        <w:br/>
        <w:t>• Total number of columns: 6</w:t>
      </w:r>
      <w:r>
        <w:br/>
        <w:t>• Input features: 5</w:t>
      </w:r>
      <w:r>
        <w:br/>
        <w:t>• Output/Target column: Charges</w:t>
      </w:r>
      <w:r>
        <w:br/>
      </w:r>
    </w:p>
    <w:p w14:paraId="5BDE6960" w14:textId="77777777" w:rsidR="00EA58E7" w:rsidRDefault="00000000">
      <w:r>
        <w:rPr>
          <w:b/>
        </w:rPr>
        <w:t>3. Data Pre-processing</w:t>
      </w:r>
      <w:r>
        <w:rPr>
          <w:b/>
        </w:rPr>
        <w:br/>
      </w:r>
      <w:r>
        <w:t>Pre-processing was required because the Gender and Smoker columns contained categorical (string) values. These columns were converted into numerical values using encoding techniques before training the machine learning models. This conversion is necessary because machine learning algorithms require numerical input.</w:t>
      </w:r>
      <w:r>
        <w:br/>
      </w:r>
    </w:p>
    <w:p w14:paraId="7E7D7E1C" w14:textId="77777777" w:rsidR="00EA58E7" w:rsidRDefault="00000000">
      <w:pPr>
        <w:pStyle w:val="Heading2"/>
      </w:pPr>
      <w:r>
        <w:t>4. Model Development and R² Score Comparison</w:t>
      </w:r>
    </w:p>
    <w:tbl>
      <w:tblPr>
        <w:tblStyle w:val="TableGrid"/>
        <w:tblW w:w="0" w:type="auto"/>
        <w:tblLook w:val="04A0" w:firstRow="1" w:lastRow="0" w:firstColumn="1" w:lastColumn="0" w:noHBand="0" w:noVBand="1"/>
      </w:tblPr>
      <w:tblGrid>
        <w:gridCol w:w="2158"/>
        <w:gridCol w:w="2159"/>
        <w:gridCol w:w="2156"/>
        <w:gridCol w:w="2157"/>
      </w:tblGrid>
      <w:tr w:rsidR="00EA58E7" w14:paraId="1F452D2B" w14:textId="77777777">
        <w:tc>
          <w:tcPr>
            <w:tcW w:w="2160" w:type="dxa"/>
          </w:tcPr>
          <w:p w14:paraId="2F5BEA24" w14:textId="77777777" w:rsidR="00EA58E7" w:rsidRDefault="00000000">
            <w:r>
              <w:t>Algorithm</w:t>
            </w:r>
          </w:p>
        </w:tc>
        <w:tc>
          <w:tcPr>
            <w:tcW w:w="2160" w:type="dxa"/>
          </w:tcPr>
          <w:p w14:paraId="74322531" w14:textId="77777777" w:rsidR="00EA58E7" w:rsidRDefault="00000000">
            <w:r>
              <w:t>Parameters</w:t>
            </w:r>
          </w:p>
        </w:tc>
        <w:tc>
          <w:tcPr>
            <w:tcW w:w="2160" w:type="dxa"/>
          </w:tcPr>
          <w:p w14:paraId="42C9B8E5" w14:textId="77777777" w:rsidR="00EA58E7" w:rsidRDefault="00000000">
            <w:r>
              <w:t>R² Score</w:t>
            </w:r>
          </w:p>
        </w:tc>
        <w:tc>
          <w:tcPr>
            <w:tcW w:w="2160" w:type="dxa"/>
          </w:tcPr>
          <w:p w14:paraId="4FC6F8D7" w14:textId="77777777" w:rsidR="00EA58E7" w:rsidRDefault="00000000">
            <w:r>
              <w:t>Remarks</w:t>
            </w:r>
          </w:p>
        </w:tc>
      </w:tr>
      <w:tr w:rsidR="00EA58E7" w14:paraId="38DD9EF8" w14:textId="77777777">
        <w:tc>
          <w:tcPr>
            <w:tcW w:w="2160" w:type="dxa"/>
          </w:tcPr>
          <w:p w14:paraId="3BE29507" w14:textId="77777777" w:rsidR="00EA58E7" w:rsidRDefault="00000000">
            <w:r>
              <w:t>Multiple Linear Regression</w:t>
            </w:r>
          </w:p>
        </w:tc>
        <w:tc>
          <w:tcPr>
            <w:tcW w:w="2160" w:type="dxa"/>
          </w:tcPr>
          <w:p w14:paraId="7E7BEF2D" w14:textId="77777777" w:rsidR="00EA58E7" w:rsidRDefault="00000000">
            <w:r>
              <w:t>Default</w:t>
            </w:r>
          </w:p>
        </w:tc>
        <w:tc>
          <w:tcPr>
            <w:tcW w:w="2160" w:type="dxa"/>
          </w:tcPr>
          <w:p w14:paraId="7393960B" w14:textId="77777777" w:rsidR="00EA58E7" w:rsidRDefault="00000000">
            <w:r>
              <w:t>0.78</w:t>
            </w:r>
          </w:p>
        </w:tc>
        <w:tc>
          <w:tcPr>
            <w:tcW w:w="2160" w:type="dxa"/>
          </w:tcPr>
          <w:p w14:paraId="7FF01835" w14:textId="77777777" w:rsidR="00EA58E7" w:rsidRDefault="00000000">
            <w:r>
              <w:t>Good baseline</w:t>
            </w:r>
          </w:p>
        </w:tc>
      </w:tr>
      <w:tr w:rsidR="00EA58E7" w14:paraId="1C3E02CA" w14:textId="77777777">
        <w:tc>
          <w:tcPr>
            <w:tcW w:w="2160" w:type="dxa"/>
          </w:tcPr>
          <w:p w14:paraId="2928515C" w14:textId="77777777" w:rsidR="00EA58E7" w:rsidRDefault="00000000">
            <w:r>
              <w:t>SVM (Linear)</w:t>
            </w:r>
          </w:p>
        </w:tc>
        <w:tc>
          <w:tcPr>
            <w:tcW w:w="2160" w:type="dxa"/>
          </w:tcPr>
          <w:p w14:paraId="0AC5F1EB" w14:textId="77777777" w:rsidR="00EA58E7" w:rsidRDefault="00000000">
            <w:r>
              <w:t>C=10</w:t>
            </w:r>
          </w:p>
        </w:tc>
        <w:tc>
          <w:tcPr>
            <w:tcW w:w="2160" w:type="dxa"/>
          </w:tcPr>
          <w:p w14:paraId="66DE8063" w14:textId="77777777" w:rsidR="00EA58E7" w:rsidRDefault="00000000">
            <w:r>
              <w:t>0.46</w:t>
            </w:r>
          </w:p>
        </w:tc>
        <w:tc>
          <w:tcPr>
            <w:tcW w:w="2160" w:type="dxa"/>
          </w:tcPr>
          <w:p w14:paraId="00F042C4" w14:textId="77777777" w:rsidR="00EA58E7" w:rsidRDefault="00000000">
            <w:r>
              <w:t>Poor</w:t>
            </w:r>
          </w:p>
        </w:tc>
      </w:tr>
      <w:tr w:rsidR="00EA58E7" w14:paraId="45E7A1A1" w14:textId="77777777">
        <w:tc>
          <w:tcPr>
            <w:tcW w:w="2160" w:type="dxa"/>
          </w:tcPr>
          <w:p w14:paraId="11FDD1F5" w14:textId="77777777" w:rsidR="00EA58E7" w:rsidRDefault="00000000">
            <w:r>
              <w:t>SVM (Polynomial)</w:t>
            </w:r>
          </w:p>
        </w:tc>
        <w:tc>
          <w:tcPr>
            <w:tcW w:w="2160" w:type="dxa"/>
          </w:tcPr>
          <w:p w14:paraId="516C696D" w14:textId="77777777" w:rsidR="00EA58E7" w:rsidRDefault="00000000">
            <w:r>
              <w:t>C=10</w:t>
            </w:r>
          </w:p>
        </w:tc>
        <w:tc>
          <w:tcPr>
            <w:tcW w:w="2160" w:type="dxa"/>
          </w:tcPr>
          <w:p w14:paraId="47154C62" w14:textId="77777777" w:rsidR="00EA58E7" w:rsidRDefault="00000000">
            <w:r>
              <w:t>0.03</w:t>
            </w:r>
          </w:p>
        </w:tc>
        <w:tc>
          <w:tcPr>
            <w:tcW w:w="2160" w:type="dxa"/>
          </w:tcPr>
          <w:p w14:paraId="17201C3A" w14:textId="77777777" w:rsidR="00EA58E7" w:rsidRDefault="00000000">
            <w:r>
              <w:t>Very Poor</w:t>
            </w:r>
          </w:p>
        </w:tc>
      </w:tr>
      <w:tr w:rsidR="00EA58E7" w14:paraId="691F2D48" w14:textId="77777777">
        <w:tc>
          <w:tcPr>
            <w:tcW w:w="2160" w:type="dxa"/>
          </w:tcPr>
          <w:p w14:paraId="62307F0B" w14:textId="77777777" w:rsidR="00EA58E7" w:rsidRDefault="00000000">
            <w:r>
              <w:t>SVM (RBF)</w:t>
            </w:r>
          </w:p>
        </w:tc>
        <w:tc>
          <w:tcPr>
            <w:tcW w:w="2160" w:type="dxa"/>
          </w:tcPr>
          <w:p w14:paraId="7986B5DD" w14:textId="77777777" w:rsidR="00EA58E7" w:rsidRDefault="00000000">
            <w:r>
              <w:t>C=10</w:t>
            </w:r>
          </w:p>
        </w:tc>
        <w:tc>
          <w:tcPr>
            <w:tcW w:w="2160" w:type="dxa"/>
          </w:tcPr>
          <w:p w14:paraId="3FFBDC91" w14:textId="77777777" w:rsidR="00EA58E7" w:rsidRDefault="00000000">
            <w:r>
              <w:t>-0.03</w:t>
            </w:r>
          </w:p>
        </w:tc>
        <w:tc>
          <w:tcPr>
            <w:tcW w:w="2160" w:type="dxa"/>
          </w:tcPr>
          <w:p w14:paraId="3C497520" w14:textId="77777777" w:rsidR="00EA58E7" w:rsidRDefault="00000000">
            <w:r>
              <w:t>Not suitable</w:t>
            </w:r>
          </w:p>
        </w:tc>
      </w:tr>
      <w:tr w:rsidR="00EA58E7" w14:paraId="27ADBDA9" w14:textId="77777777">
        <w:tc>
          <w:tcPr>
            <w:tcW w:w="2160" w:type="dxa"/>
          </w:tcPr>
          <w:p w14:paraId="6C190922" w14:textId="77777777" w:rsidR="00EA58E7" w:rsidRDefault="00000000">
            <w:r>
              <w:t>SVM (Sigmoid)</w:t>
            </w:r>
          </w:p>
        </w:tc>
        <w:tc>
          <w:tcPr>
            <w:tcW w:w="2160" w:type="dxa"/>
          </w:tcPr>
          <w:p w14:paraId="17803F5C" w14:textId="77777777" w:rsidR="00EA58E7" w:rsidRDefault="00000000">
            <w:r>
              <w:t>C=10</w:t>
            </w:r>
          </w:p>
        </w:tc>
        <w:tc>
          <w:tcPr>
            <w:tcW w:w="2160" w:type="dxa"/>
          </w:tcPr>
          <w:p w14:paraId="2E0B7661" w14:textId="77777777" w:rsidR="00EA58E7" w:rsidRDefault="00000000">
            <w:r>
              <w:t>0.03</w:t>
            </w:r>
          </w:p>
        </w:tc>
        <w:tc>
          <w:tcPr>
            <w:tcW w:w="2160" w:type="dxa"/>
          </w:tcPr>
          <w:p w14:paraId="08C9256F" w14:textId="77777777" w:rsidR="00EA58E7" w:rsidRDefault="00000000">
            <w:r>
              <w:t>Very Poor</w:t>
            </w:r>
          </w:p>
        </w:tc>
      </w:tr>
      <w:tr w:rsidR="00EA58E7" w14:paraId="62D5AA34" w14:textId="77777777">
        <w:tc>
          <w:tcPr>
            <w:tcW w:w="2160" w:type="dxa"/>
          </w:tcPr>
          <w:p w14:paraId="4F51C7EC" w14:textId="77777777" w:rsidR="00EA58E7" w:rsidRDefault="00000000">
            <w:r>
              <w:t>Decision Tree</w:t>
            </w:r>
          </w:p>
        </w:tc>
        <w:tc>
          <w:tcPr>
            <w:tcW w:w="2160" w:type="dxa"/>
          </w:tcPr>
          <w:p w14:paraId="0F6F862C" w14:textId="77777777" w:rsidR="00EA58E7" w:rsidRDefault="00000000">
            <w:r>
              <w:t>Poisson/Random</w:t>
            </w:r>
          </w:p>
        </w:tc>
        <w:tc>
          <w:tcPr>
            <w:tcW w:w="2160" w:type="dxa"/>
          </w:tcPr>
          <w:p w14:paraId="447B0CDE" w14:textId="77777777" w:rsidR="00EA58E7" w:rsidRDefault="00000000">
            <w:r>
              <w:t>0.73</w:t>
            </w:r>
          </w:p>
        </w:tc>
        <w:tc>
          <w:tcPr>
            <w:tcW w:w="2160" w:type="dxa"/>
          </w:tcPr>
          <w:p w14:paraId="3FA9740B" w14:textId="77777777" w:rsidR="00EA58E7" w:rsidRDefault="00000000">
            <w:r>
              <w:t>Moderate</w:t>
            </w:r>
          </w:p>
        </w:tc>
      </w:tr>
      <w:tr w:rsidR="00EA58E7" w14:paraId="7CDE012A" w14:textId="77777777">
        <w:tc>
          <w:tcPr>
            <w:tcW w:w="2160" w:type="dxa"/>
          </w:tcPr>
          <w:p w14:paraId="39EF6F6C" w14:textId="77777777" w:rsidR="00EA58E7" w:rsidRDefault="00000000">
            <w:r>
              <w:t>Random Forest</w:t>
            </w:r>
          </w:p>
        </w:tc>
        <w:tc>
          <w:tcPr>
            <w:tcW w:w="2160" w:type="dxa"/>
          </w:tcPr>
          <w:p w14:paraId="3192569B" w14:textId="77777777" w:rsidR="00EA58E7" w:rsidRDefault="00000000">
            <w:r>
              <w:t>50 Trees</w:t>
            </w:r>
          </w:p>
        </w:tc>
        <w:tc>
          <w:tcPr>
            <w:tcW w:w="2160" w:type="dxa"/>
          </w:tcPr>
          <w:p w14:paraId="56114004" w14:textId="77777777" w:rsidR="00EA58E7" w:rsidRDefault="00000000">
            <w:r>
              <w:t>0.84</w:t>
            </w:r>
          </w:p>
        </w:tc>
        <w:tc>
          <w:tcPr>
            <w:tcW w:w="2160" w:type="dxa"/>
          </w:tcPr>
          <w:p w14:paraId="6ED1ACC5" w14:textId="77777777" w:rsidR="00EA58E7" w:rsidRDefault="00000000">
            <w:r>
              <w:t>Very Good</w:t>
            </w:r>
          </w:p>
        </w:tc>
      </w:tr>
      <w:tr w:rsidR="00EA58E7" w14:paraId="6E17CCFA" w14:textId="77777777">
        <w:tc>
          <w:tcPr>
            <w:tcW w:w="2160" w:type="dxa"/>
          </w:tcPr>
          <w:p w14:paraId="6BDFB558" w14:textId="77777777" w:rsidR="00EA58E7" w:rsidRDefault="00000000">
            <w:r>
              <w:t>Random Forest</w:t>
            </w:r>
          </w:p>
        </w:tc>
        <w:tc>
          <w:tcPr>
            <w:tcW w:w="2160" w:type="dxa"/>
          </w:tcPr>
          <w:p w14:paraId="003CF260" w14:textId="77777777" w:rsidR="00EA58E7" w:rsidRDefault="00000000">
            <w:r>
              <w:t>100 Trees</w:t>
            </w:r>
          </w:p>
        </w:tc>
        <w:tc>
          <w:tcPr>
            <w:tcW w:w="2160" w:type="dxa"/>
          </w:tcPr>
          <w:p w14:paraId="3D2AF4AA" w14:textId="77777777" w:rsidR="00EA58E7" w:rsidRDefault="00000000">
            <w:r>
              <w:t>0.85</w:t>
            </w:r>
          </w:p>
        </w:tc>
        <w:tc>
          <w:tcPr>
            <w:tcW w:w="2160" w:type="dxa"/>
          </w:tcPr>
          <w:p w14:paraId="33F8E28B" w14:textId="77777777" w:rsidR="00EA58E7" w:rsidRDefault="00000000">
            <w:r>
              <w:t>Excellent</w:t>
            </w:r>
          </w:p>
        </w:tc>
      </w:tr>
      <w:tr w:rsidR="00EA58E7" w14:paraId="49B7C8D2" w14:textId="77777777">
        <w:tc>
          <w:tcPr>
            <w:tcW w:w="2160" w:type="dxa"/>
          </w:tcPr>
          <w:p w14:paraId="221F94E6" w14:textId="77777777" w:rsidR="00EA58E7" w:rsidRDefault="00000000">
            <w:r>
              <w:t>Random Forest</w:t>
            </w:r>
          </w:p>
        </w:tc>
        <w:tc>
          <w:tcPr>
            <w:tcW w:w="2160" w:type="dxa"/>
          </w:tcPr>
          <w:p w14:paraId="309FFB9F" w14:textId="77777777" w:rsidR="00EA58E7" w:rsidRDefault="00000000">
            <w:r>
              <w:t>500 Trees</w:t>
            </w:r>
          </w:p>
        </w:tc>
        <w:tc>
          <w:tcPr>
            <w:tcW w:w="2160" w:type="dxa"/>
          </w:tcPr>
          <w:p w14:paraId="0484C1DB" w14:textId="77777777" w:rsidR="00EA58E7" w:rsidRDefault="00000000">
            <w:r>
              <w:t>0.85</w:t>
            </w:r>
          </w:p>
        </w:tc>
        <w:tc>
          <w:tcPr>
            <w:tcW w:w="2160" w:type="dxa"/>
          </w:tcPr>
          <w:p w14:paraId="740D9FC9" w14:textId="77777777" w:rsidR="00EA58E7" w:rsidRDefault="00000000">
            <w:r>
              <w:t>Excellent</w:t>
            </w:r>
          </w:p>
        </w:tc>
      </w:tr>
      <w:tr w:rsidR="00EA58E7" w14:paraId="030DA67F" w14:textId="77777777">
        <w:tc>
          <w:tcPr>
            <w:tcW w:w="2160" w:type="dxa"/>
          </w:tcPr>
          <w:p w14:paraId="2AA00239" w14:textId="77777777" w:rsidR="00EA58E7" w:rsidRDefault="00000000">
            <w:r>
              <w:t>Random Forest</w:t>
            </w:r>
          </w:p>
        </w:tc>
        <w:tc>
          <w:tcPr>
            <w:tcW w:w="2160" w:type="dxa"/>
          </w:tcPr>
          <w:p w14:paraId="578207B1" w14:textId="77777777" w:rsidR="00EA58E7" w:rsidRDefault="00000000">
            <w:r>
              <w:t>1000 Trees</w:t>
            </w:r>
          </w:p>
        </w:tc>
        <w:tc>
          <w:tcPr>
            <w:tcW w:w="2160" w:type="dxa"/>
          </w:tcPr>
          <w:p w14:paraId="326DF9FA" w14:textId="77777777" w:rsidR="00EA58E7" w:rsidRDefault="00000000">
            <w:r>
              <w:t>0.85</w:t>
            </w:r>
          </w:p>
        </w:tc>
        <w:tc>
          <w:tcPr>
            <w:tcW w:w="2160" w:type="dxa"/>
          </w:tcPr>
          <w:p w14:paraId="401BBC25" w14:textId="77777777" w:rsidR="00EA58E7" w:rsidRDefault="00000000">
            <w:r>
              <w:t>Excellent</w:t>
            </w:r>
          </w:p>
        </w:tc>
      </w:tr>
      <w:tr w:rsidR="00EA58E7" w14:paraId="0B182E71" w14:textId="77777777">
        <w:tc>
          <w:tcPr>
            <w:tcW w:w="2160" w:type="dxa"/>
          </w:tcPr>
          <w:p w14:paraId="3DB8FB74" w14:textId="77777777" w:rsidR="00EA58E7" w:rsidRDefault="00000000">
            <w:r>
              <w:t>Random Forest (Absolute Error)</w:t>
            </w:r>
          </w:p>
        </w:tc>
        <w:tc>
          <w:tcPr>
            <w:tcW w:w="2160" w:type="dxa"/>
          </w:tcPr>
          <w:p w14:paraId="7C935626" w14:textId="77777777" w:rsidR="00EA58E7" w:rsidRDefault="00000000">
            <w:r>
              <w:t>50-1000 Trees</w:t>
            </w:r>
          </w:p>
        </w:tc>
        <w:tc>
          <w:tcPr>
            <w:tcW w:w="2160" w:type="dxa"/>
          </w:tcPr>
          <w:p w14:paraId="3B5CEBD0" w14:textId="77777777" w:rsidR="00EA58E7" w:rsidRDefault="00000000">
            <w:r>
              <w:t>0.85</w:t>
            </w:r>
          </w:p>
        </w:tc>
        <w:tc>
          <w:tcPr>
            <w:tcW w:w="2160" w:type="dxa"/>
          </w:tcPr>
          <w:p w14:paraId="76CF55B6" w14:textId="77777777" w:rsidR="00EA58E7" w:rsidRDefault="00000000">
            <w:r>
              <w:t>Excellent</w:t>
            </w:r>
          </w:p>
        </w:tc>
      </w:tr>
      <w:tr w:rsidR="00EA58E7" w14:paraId="568916C4" w14:textId="77777777">
        <w:tc>
          <w:tcPr>
            <w:tcW w:w="2160" w:type="dxa"/>
          </w:tcPr>
          <w:p w14:paraId="39BA5A53" w14:textId="77777777" w:rsidR="00EA58E7" w:rsidRDefault="00000000">
            <w:r>
              <w:t>Random Forest (Poisson)</w:t>
            </w:r>
          </w:p>
        </w:tc>
        <w:tc>
          <w:tcPr>
            <w:tcW w:w="2160" w:type="dxa"/>
          </w:tcPr>
          <w:p w14:paraId="3D28019D" w14:textId="77777777" w:rsidR="00EA58E7" w:rsidRDefault="00000000">
            <w:r>
              <w:t>100-5000 Trees</w:t>
            </w:r>
          </w:p>
        </w:tc>
        <w:tc>
          <w:tcPr>
            <w:tcW w:w="2160" w:type="dxa"/>
          </w:tcPr>
          <w:p w14:paraId="42D2A73F" w14:textId="77777777" w:rsidR="00EA58E7" w:rsidRDefault="00000000">
            <w:r>
              <w:t>0.85</w:t>
            </w:r>
          </w:p>
        </w:tc>
        <w:tc>
          <w:tcPr>
            <w:tcW w:w="2160" w:type="dxa"/>
          </w:tcPr>
          <w:p w14:paraId="2666F31B" w14:textId="77777777" w:rsidR="00EA58E7" w:rsidRDefault="00000000">
            <w:r>
              <w:t>Excellent</w:t>
            </w:r>
          </w:p>
        </w:tc>
      </w:tr>
    </w:tbl>
    <w:p w14:paraId="33CBECC9" w14:textId="77777777" w:rsidR="006D5288" w:rsidRDefault="006D5288">
      <w:pPr>
        <w:rPr>
          <w:b/>
        </w:rPr>
      </w:pPr>
    </w:p>
    <w:p w14:paraId="22D33D0F" w14:textId="77777777" w:rsidR="006D5288" w:rsidRDefault="006D5288">
      <w:pPr>
        <w:rPr>
          <w:b/>
        </w:rPr>
      </w:pPr>
    </w:p>
    <w:p w14:paraId="643B53BD" w14:textId="3147995C" w:rsidR="00EA58E7" w:rsidRDefault="00000000">
      <w:r>
        <w:rPr>
          <w:b/>
        </w:rPr>
        <w:lastRenderedPageBreak/>
        <w:t>5. Documentation</w:t>
      </w:r>
      <w:r>
        <w:rPr>
          <w:b/>
        </w:rPr>
        <w:br/>
      </w:r>
      <w:r>
        <w:t>All experimental results and R² scores of the different machine learning models were documented in the Excel sheet provided. The comparison table above summarizes the research findings.</w:t>
      </w:r>
      <w:r>
        <w:br/>
      </w:r>
    </w:p>
    <w:p w14:paraId="53086123" w14:textId="77777777" w:rsidR="00EA58E7" w:rsidRDefault="00000000">
      <w:r>
        <w:rPr>
          <w:b/>
        </w:rPr>
        <w:t>6. Final Model Selection</w:t>
      </w:r>
      <w:r>
        <w:rPr>
          <w:b/>
        </w:rPr>
        <w:br/>
      </w:r>
      <w:r>
        <w:t>Final Model: Random Forest Regressor</w:t>
      </w:r>
      <w:r>
        <w:br/>
      </w:r>
      <w:r>
        <w:br/>
      </w:r>
      <w:r>
        <w:rPr>
          <w:b/>
        </w:rPr>
        <w:t>Reason for choosing Random Forest:</w:t>
      </w:r>
      <w:r>
        <w:rPr>
          <w:b/>
        </w:rPr>
        <w:br/>
      </w:r>
    </w:p>
    <w:p w14:paraId="03834FA3" w14:textId="77777777" w:rsidR="00EA58E7" w:rsidRDefault="00000000">
      <w:pPr>
        <w:pStyle w:val="ListBullet"/>
      </w:pPr>
      <w:r>
        <w:t>Achieved the highest R² score of 0.85 among all tested models.</w:t>
      </w:r>
    </w:p>
    <w:p w14:paraId="5F92E479" w14:textId="77777777" w:rsidR="00EA58E7" w:rsidRDefault="00000000">
      <w:pPr>
        <w:pStyle w:val="ListBullet"/>
      </w:pPr>
      <w:r>
        <w:t>Produced consistent performance across different criteria and numbers of trees.</w:t>
      </w:r>
    </w:p>
    <w:p w14:paraId="2153E201" w14:textId="77777777" w:rsidR="00EA58E7" w:rsidRDefault="00000000">
      <w:pPr>
        <w:pStyle w:val="ListBullet"/>
      </w:pPr>
      <w:r>
        <w:t>Captured complex non-linear relationships in the insurance dataset better than Linear Regression and Decision Tree.</w:t>
      </w:r>
    </w:p>
    <w:p w14:paraId="2A12175B" w14:textId="77777777" w:rsidR="00EA58E7" w:rsidRDefault="00000000">
      <w:pPr>
        <w:pStyle w:val="ListBullet"/>
      </w:pPr>
      <w:r>
        <w:t>Reduced the risk of overfitting by averaging predictions from multiple decision trees.</w:t>
      </w:r>
    </w:p>
    <w:p w14:paraId="1316D37B" w14:textId="77777777" w:rsidR="00EA58E7" w:rsidRDefault="00000000">
      <w:pPr>
        <w:pStyle w:val="ListBullet"/>
      </w:pPr>
      <w:r>
        <w:t>Provides stable and reliable predictions for unseen data.</w:t>
      </w:r>
    </w:p>
    <w:p w14:paraId="6DBBCBDB" w14:textId="77777777" w:rsidR="00EA58E7" w:rsidRDefault="00000000">
      <w:r>
        <w:t>Conclusion: Based on the experimental comparison, the Random Forest Regressor is the best model for predicting insurance charges because it achieved the highest R² score (0.85) while maintaining stable performance across different parameter settings.</w:t>
      </w:r>
    </w:p>
    <w:sectPr w:rsidR="00EA58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905441">
    <w:abstractNumId w:val="8"/>
  </w:num>
  <w:num w:numId="2" w16cid:durableId="563175541">
    <w:abstractNumId w:val="6"/>
  </w:num>
  <w:num w:numId="3" w16cid:durableId="2123110674">
    <w:abstractNumId w:val="5"/>
  </w:num>
  <w:num w:numId="4" w16cid:durableId="1568228767">
    <w:abstractNumId w:val="4"/>
  </w:num>
  <w:num w:numId="5" w16cid:durableId="1494836812">
    <w:abstractNumId w:val="7"/>
  </w:num>
  <w:num w:numId="6" w16cid:durableId="1228807242">
    <w:abstractNumId w:val="3"/>
  </w:num>
  <w:num w:numId="7" w16cid:durableId="1023894519">
    <w:abstractNumId w:val="2"/>
  </w:num>
  <w:num w:numId="8" w16cid:durableId="1552574142">
    <w:abstractNumId w:val="1"/>
  </w:num>
  <w:num w:numId="9" w16cid:durableId="1495992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D5288"/>
    <w:rsid w:val="006E4130"/>
    <w:rsid w:val="00AA1D8D"/>
    <w:rsid w:val="00B47730"/>
    <w:rsid w:val="00CB0664"/>
    <w:rsid w:val="00EA58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E253D"/>
  <w14:defaultImageDpi w14:val="300"/>
  <w15:docId w15:val="{6A28FBFE-9BD9-483E-8676-E53808D3D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Manikandan E</cp:lastModifiedBy>
  <cp:revision>2</cp:revision>
  <dcterms:created xsi:type="dcterms:W3CDTF">2026-07-05T11:35:00Z</dcterms:created>
  <dcterms:modified xsi:type="dcterms:W3CDTF">2026-07-05T11:35:00Z</dcterms:modified>
  <cp:category/>
</cp:coreProperties>
</file>